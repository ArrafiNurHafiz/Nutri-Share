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NUTRISHARE — MASTER PRESENTATION 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